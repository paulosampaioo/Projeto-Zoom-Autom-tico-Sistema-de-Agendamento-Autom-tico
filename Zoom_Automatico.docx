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2AC50" w14:textId="4F9AEE52" w:rsidR="00EC1541" w:rsidRPr="00EE038B" w:rsidRDefault="00EE038B">
      <w:pPr>
        <w:rPr>
          <w:lang w:val="pt-BR"/>
        </w:rPr>
      </w:pPr>
      <w:r>
        <w:rPr>
          <w:lang w:val="pt-BR"/>
        </w:rPr>
        <w:t xml:space="preserve">Link de </w:t>
      </w:r>
      <w:proofErr w:type="spellStart"/>
      <w:r>
        <w:rPr>
          <w:lang w:val="pt-BR"/>
        </w:rPr>
        <w:t>Video</w:t>
      </w:r>
      <w:proofErr w:type="spellEnd"/>
      <w:r>
        <w:rPr>
          <w:lang w:val="pt-BR"/>
        </w:rPr>
        <w:t xml:space="preserve">: </w:t>
      </w:r>
      <w:r w:rsidRPr="00EE038B">
        <w:rPr>
          <w:lang w:val="pt-BR"/>
        </w:rPr>
        <w:t>https://youtu.be/4x7BGzvhpg4</w:t>
      </w:r>
    </w:p>
    <w:p w14:paraId="49596170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PROVA – PARTE TEÓRICA COMPLETA</w:t>
      </w:r>
    </w:p>
    <w:p w14:paraId="04FBE081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Projeto: Zoom Automático – Sistema de Agendamento Automático</w:t>
      </w:r>
    </w:p>
    <w:p w14:paraId="4DE06E08" w14:textId="77777777" w:rsidR="00EC1541" w:rsidRPr="00EE038B" w:rsidRDefault="00EC1541">
      <w:pPr>
        <w:rPr>
          <w:lang w:val="pt-BR"/>
        </w:rPr>
      </w:pPr>
    </w:p>
    <w:p w14:paraId="35EA1973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1. Problema</w:t>
      </w:r>
    </w:p>
    <w:p w14:paraId="70DF23DF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Usuários enfrentam dificuldades para agendar serviços de forma rápida e organizada. Muitos estabelecimentos ainda usam agendamentos manuais, o que </w:t>
      </w:r>
      <w:r w:rsidRPr="00EE038B">
        <w:rPr>
          <w:lang w:val="pt-BR"/>
        </w:rPr>
        <w:t>gera atrasos, conflitos de horários e falta de comunicação.</w:t>
      </w:r>
    </w:p>
    <w:p w14:paraId="3B700CB6" w14:textId="77777777" w:rsidR="00EC1541" w:rsidRPr="00EE038B" w:rsidRDefault="00EC1541">
      <w:pPr>
        <w:rPr>
          <w:lang w:val="pt-BR"/>
        </w:rPr>
      </w:pPr>
    </w:p>
    <w:p w14:paraId="54A46EC5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2. Solução</w:t>
      </w:r>
    </w:p>
    <w:p w14:paraId="433A4E70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Criar uma plataforma simples, automática e organizada para agendamento de serviços. O usuário escolhe o serviço, vê horários disponíveis e agenda com um clique. O administrador recebe </w:t>
      </w:r>
      <w:r w:rsidRPr="00EE038B">
        <w:rPr>
          <w:lang w:val="pt-BR"/>
        </w:rPr>
        <w:t>tudo automaticamente.</w:t>
      </w:r>
    </w:p>
    <w:p w14:paraId="2EDFF47B" w14:textId="77777777" w:rsidR="00EC1541" w:rsidRPr="00EE038B" w:rsidRDefault="00EC1541">
      <w:pPr>
        <w:rPr>
          <w:lang w:val="pt-BR"/>
        </w:rPr>
      </w:pPr>
    </w:p>
    <w:p w14:paraId="60B2EBB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3. Proposta de Valor</w:t>
      </w:r>
    </w:p>
    <w:p w14:paraId="4B0903C6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Automação total do processo de agendamentos, eliminando conflitos e aumentando a eficiência do trabalho do profissional.</w:t>
      </w:r>
    </w:p>
    <w:p w14:paraId="33E2A34A" w14:textId="77777777" w:rsidR="00EC1541" w:rsidRPr="00EE038B" w:rsidRDefault="00EC1541">
      <w:pPr>
        <w:rPr>
          <w:lang w:val="pt-BR"/>
        </w:rPr>
      </w:pPr>
    </w:p>
    <w:p w14:paraId="189F17FD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4. Público-Alvo</w:t>
      </w:r>
    </w:p>
    <w:p w14:paraId="2A68110A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Profissionais autônomos: fotógrafos, barbeiros, maquiadores, treinadores, </w:t>
      </w:r>
      <w:r w:rsidRPr="00EE038B">
        <w:rPr>
          <w:lang w:val="pt-BR"/>
        </w:rPr>
        <w:t>consertos domiciliares, massoterapeutas.</w:t>
      </w:r>
    </w:p>
    <w:p w14:paraId="75627516" w14:textId="77777777" w:rsidR="00EC1541" w:rsidRPr="00EE038B" w:rsidRDefault="00EC1541">
      <w:pPr>
        <w:rPr>
          <w:lang w:val="pt-BR"/>
        </w:rPr>
      </w:pPr>
    </w:p>
    <w:p w14:paraId="5D32BFA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5. Persona</w:t>
      </w:r>
    </w:p>
    <w:p w14:paraId="7EEE8064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Nome: Marina Azevedo  </w:t>
      </w:r>
    </w:p>
    <w:p w14:paraId="1EC074AA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Idade: 28 anos  </w:t>
      </w:r>
    </w:p>
    <w:p w14:paraId="58486CCE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Profissão: Fotógrafa  </w:t>
      </w:r>
    </w:p>
    <w:p w14:paraId="6D830CE0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Dor: Falta de organização nos horários.  </w:t>
      </w:r>
    </w:p>
    <w:p w14:paraId="5791D8BF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Objetivo: Automatizar sua rotina sem precisar responder clientes manualmente.</w:t>
      </w:r>
    </w:p>
    <w:p w14:paraId="1134FC78" w14:textId="77777777" w:rsidR="00EC1541" w:rsidRPr="00EE038B" w:rsidRDefault="00EC1541">
      <w:pPr>
        <w:rPr>
          <w:lang w:val="pt-BR"/>
        </w:rPr>
      </w:pPr>
    </w:p>
    <w:p w14:paraId="38C63C58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6. Jornada do Usuár</w:t>
      </w:r>
      <w:r w:rsidRPr="00EE038B">
        <w:rPr>
          <w:lang w:val="pt-BR"/>
        </w:rPr>
        <w:t>io</w:t>
      </w:r>
    </w:p>
    <w:p w14:paraId="2805D104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Acessa o site  </w:t>
      </w:r>
    </w:p>
    <w:p w14:paraId="02304027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Vê os serviços  </w:t>
      </w:r>
    </w:p>
    <w:p w14:paraId="1019C667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Escolhe horário  </w:t>
      </w:r>
    </w:p>
    <w:p w14:paraId="47DD13AB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Faz login/cadastro  </w:t>
      </w:r>
    </w:p>
    <w:p w14:paraId="07486516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Agenda  </w:t>
      </w:r>
    </w:p>
    <w:p w14:paraId="7F5AA7EC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Recebe confirmação  </w:t>
      </w:r>
    </w:p>
    <w:p w14:paraId="53E90C0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Admin recebe o agendamento  </w:t>
      </w:r>
    </w:p>
    <w:p w14:paraId="2E7E8B8F" w14:textId="77777777" w:rsidR="00EC1541" w:rsidRPr="00EE038B" w:rsidRDefault="00EC1541">
      <w:pPr>
        <w:rPr>
          <w:lang w:val="pt-BR"/>
        </w:rPr>
      </w:pPr>
    </w:p>
    <w:p w14:paraId="47BCB6D4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7. Requisitos Funcionais</w:t>
      </w:r>
    </w:p>
    <w:p w14:paraId="2DBEC09A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RF01 – O sistema deve permitir cadastro e login.  </w:t>
      </w:r>
    </w:p>
    <w:p w14:paraId="09EFA8C5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RF02 – O sistema deve permitir agendar serviços.  </w:t>
      </w:r>
    </w:p>
    <w:p w14:paraId="4A2A325B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RF03 – O sistema deve listar horários disponíveis.  </w:t>
      </w:r>
    </w:p>
    <w:p w14:paraId="4FDAAE04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RF04 – O sistema deve enviar confirmação visual na tela.  </w:t>
      </w:r>
    </w:p>
    <w:p w14:paraId="1352AAF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RF05 – O administrador deve visualizar os </w:t>
      </w:r>
      <w:r w:rsidRPr="00EE038B">
        <w:rPr>
          <w:lang w:val="pt-BR"/>
        </w:rPr>
        <w:t>agendamentos.</w:t>
      </w:r>
    </w:p>
    <w:p w14:paraId="6574B112" w14:textId="77777777" w:rsidR="00EC1541" w:rsidRPr="00EE038B" w:rsidRDefault="00EC1541">
      <w:pPr>
        <w:rPr>
          <w:lang w:val="pt-BR"/>
        </w:rPr>
      </w:pPr>
    </w:p>
    <w:p w14:paraId="48B9F15B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8. Requisitos Não Funcionais</w:t>
      </w:r>
    </w:p>
    <w:p w14:paraId="206D0687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RNF01 – Interface deve ser simples e responsiva.  </w:t>
      </w:r>
    </w:p>
    <w:p w14:paraId="11A0340D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RNF02 – Deve carregar em até 3 segundos.  </w:t>
      </w:r>
    </w:p>
    <w:p w14:paraId="49F98361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RNF03 – Deve ser acessível para qualquer usuário.  </w:t>
      </w:r>
    </w:p>
    <w:p w14:paraId="043203F9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RNF04 – Deve funcionar em qualquer dispositivo.</w:t>
      </w:r>
    </w:p>
    <w:p w14:paraId="0DCF11DF" w14:textId="77777777" w:rsidR="00EC1541" w:rsidRPr="00EE038B" w:rsidRDefault="00EC1541">
      <w:pPr>
        <w:rPr>
          <w:lang w:val="pt-BR"/>
        </w:rPr>
      </w:pPr>
    </w:p>
    <w:p w14:paraId="5BED4425" w14:textId="77777777" w:rsidR="00EC1541" w:rsidRDefault="008C4E8A">
      <w:r>
        <w:t>9. Arquitetura</w:t>
      </w:r>
    </w:p>
    <w:p w14:paraId="385C18C2" w14:textId="77777777" w:rsidR="00EC1541" w:rsidRDefault="008C4E8A">
      <w:r>
        <w:t>Fr</w:t>
      </w:r>
      <w:r>
        <w:t xml:space="preserve">ontend: Softr  </w:t>
      </w:r>
    </w:p>
    <w:p w14:paraId="402E91BC" w14:textId="77777777" w:rsidR="00EC1541" w:rsidRDefault="008C4E8A">
      <w:r>
        <w:t xml:space="preserve">Backend: Airtable  </w:t>
      </w:r>
    </w:p>
    <w:p w14:paraId="5599A92B" w14:textId="77777777" w:rsidR="00EC1541" w:rsidRDefault="008C4E8A">
      <w:r>
        <w:lastRenderedPageBreak/>
        <w:t xml:space="preserve">Fluxo:  </w:t>
      </w:r>
    </w:p>
    <w:p w14:paraId="02FBC897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</w:t>
      </w:r>
      <w:proofErr w:type="spellStart"/>
      <w:r w:rsidRPr="00EE038B">
        <w:rPr>
          <w:lang w:val="pt-BR"/>
        </w:rPr>
        <w:t>Softr</w:t>
      </w:r>
      <w:proofErr w:type="spellEnd"/>
      <w:r w:rsidRPr="00EE038B">
        <w:rPr>
          <w:lang w:val="pt-BR"/>
        </w:rPr>
        <w:t xml:space="preserve"> exibe interface  </w:t>
      </w:r>
    </w:p>
    <w:p w14:paraId="104B06E6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</w:t>
      </w:r>
      <w:proofErr w:type="spellStart"/>
      <w:r w:rsidRPr="00EE038B">
        <w:rPr>
          <w:lang w:val="pt-BR"/>
        </w:rPr>
        <w:t>Airtable</w:t>
      </w:r>
      <w:proofErr w:type="spellEnd"/>
      <w:r w:rsidRPr="00EE038B">
        <w:rPr>
          <w:lang w:val="pt-BR"/>
        </w:rPr>
        <w:t xml:space="preserve"> guarda os dados de usuários e agendamentos  </w:t>
      </w:r>
    </w:p>
    <w:p w14:paraId="2954685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</w:t>
      </w:r>
      <w:proofErr w:type="spellStart"/>
      <w:r w:rsidRPr="00EE038B">
        <w:rPr>
          <w:lang w:val="pt-BR"/>
        </w:rPr>
        <w:t>Softr</w:t>
      </w:r>
      <w:proofErr w:type="spellEnd"/>
      <w:r w:rsidRPr="00EE038B">
        <w:rPr>
          <w:lang w:val="pt-BR"/>
        </w:rPr>
        <w:t xml:space="preserve"> mantém login e páginas restritas</w:t>
      </w:r>
    </w:p>
    <w:p w14:paraId="2632D633" w14:textId="77777777" w:rsidR="00EC1541" w:rsidRPr="00EE038B" w:rsidRDefault="00EC1541">
      <w:pPr>
        <w:rPr>
          <w:lang w:val="pt-BR"/>
        </w:rPr>
      </w:pPr>
    </w:p>
    <w:p w14:paraId="07503627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10. Design System</w:t>
      </w:r>
    </w:p>
    <w:p w14:paraId="2B3A1E8E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Cores:</w:t>
      </w:r>
    </w:p>
    <w:p w14:paraId="6FB303C0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Azul #007bff  </w:t>
      </w:r>
    </w:p>
    <w:p w14:paraId="41A3D89B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Preto #000000  </w:t>
      </w:r>
    </w:p>
    <w:p w14:paraId="45B995E3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Branco #ffffff  </w:t>
      </w:r>
    </w:p>
    <w:p w14:paraId="7BB80EA9" w14:textId="77777777" w:rsidR="00EC1541" w:rsidRPr="00EE038B" w:rsidRDefault="00EC1541">
      <w:pPr>
        <w:rPr>
          <w:lang w:val="pt-BR"/>
        </w:rPr>
      </w:pPr>
    </w:p>
    <w:p w14:paraId="5F176A7F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Tipografia:</w:t>
      </w:r>
    </w:p>
    <w:p w14:paraId="205D62C7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Fonte padrão </w:t>
      </w:r>
      <w:proofErr w:type="spellStart"/>
      <w:r w:rsidRPr="00EE038B">
        <w:rPr>
          <w:lang w:val="pt-BR"/>
        </w:rPr>
        <w:t>Softr</w:t>
      </w:r>
      <w:proofErr w:type="spellEnd"/>
      <w:r w:rsidRPr="00EE038B">
        <w:rPr>
          <w:lang w:val="pt-BR"/>
        </w:rPr>
        <w:t xml:space="preserve"> </w:t>
      </w:r>
      <w:proofErr w:type="spellStart"/>
      <w:r w:rsidRPr="00EE038B">
        <w:rPr>
          <w:lang w:val="pt-BR"/>
        </w:rPr>
        <w:t>Sans</w:t>
      </w:r>
      <w:proofErr w:type="spellEnd"/>
      <w:r w:rsidRPr="00EE038B">
        <w:rPr>
          <w:lang w:val="pt-BR"/>
        </w:rPr>
        <w:t xml:space="preserve">  </w:t>
      </w:r>
    </w:p>
    <w:p w14:paraId="39A34190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Títulos: 24–32px  </w:t>
      </w:r>
    </w:p>
    <w:p w14:paraId="4716FFEA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Texto: 14–16px  </w:t>
      </w:r>
    </w:p>
    <w:p w14:paraId="58647C3D" w14:textId="77777777" w:rsidR="00EC1541" w:rsidRPr="00EE038B" w:rsidRDefault="00EC1541">
      <w:pPr>
        <w:rPr>
          <w:lang w:val="pt-BR"/>
        </w:rPr>
      </w:pPr>
    </w:p>
    <w:p w14:paraId="21FF0DE6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11. </w:t>
      </w:r>
      <w:proofErr w:type="spellStart"/>
      <w:r w:rsidRPr="00EE038B">
        <w:rPr>
          <w:lang w:val="pt-BR"/>
        </w:rPr>
        <w:t>Wireframe</w:t>
      </w:r>
      <w:proofErr w:type="spellEnd"/>
      <w:r w:rsidRPr="00EE038B">
        <w:rPr>
          <w:lang w:val="pt-BR"/>
        </w:rPr>
        <w:t xml:space="preserve"> (Descrição)</w:t>
      </w:r>
    </w:p>
    <w:p w14:paraId="50C4ECF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Home:</w:t>
      </w:r>
    </w:p>
    <w:p w14:paraId="2DC2E931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Cabeçalho com menu  </w:t>
      </w:r>
    </w:p>
    <w:p w14:paraId="2978B825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Banner inicial  </w:t>
      </w:r>
    </w:p>
    <w:p w14:paraId="173D37E3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Lista de serviços  </w:t>
      </w:r>
    </w:p>
    <w:p w14:paraId="2295CE24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• Botão “Agendar”</w:t>
      </w:r>
    </w:p>
    <w:p w14:paraId="68120A46" w14:textId="77777777" w:rsidR="00EC1541" w:rsidRPr="00EE038B" w:rsidRDefault="00EC1541">
      <w:pPr>
        <w:rPr>
          <w:lang w:val="pt-BR"/>
        </w:rPr>
      </w:pPr>
    </w:p>
    <w:p w14:paraId="17211F69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Sobre:</w:t>
      </w:r>
    </w:p>
    <w:p w14:paraId="6CBEBBE9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Texto explicando o serviço  </w:t>
      </w:r>
    </w:p>
    <w:p w14:paraId="6C3BBF65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Foto ilustrativa  </w:t>
      </w:r>
    </w:p>
    <w:p w14:paraId="4B2A794E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lastRenderedPageBreak/>
        <w:t>• Bloco “Quem somos”</w:t>
      </w:r>
    </w:p>
    <w:p w14:paraId="377C89AA" w14:textId="77777777" w:rsidR="00EC1541" w:rsidRPr="00EE038B" w:rsidRDefault="00EC1541">
      <w:pPr>
        <w:rPr>
          <w:lang w:val="pt-BR"/>
        </w:rPr>
      </w:pPr>
    </w:p>
    <w:p w14:paraId="3FBA20EA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Contato:</w:t>
      </w:r>
    </w:p>
    <w:p w14:paraId="628D88E6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Formulário básico: nome, e‑mail, mensagem  </w:t>
      </w:r>
    </w:p>
    <w:p w14:paraId="6AC9BBDD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Telefone / </w:t>
      </w:r>
      <w:proofErr w:type="spellStart"/>
      <w:r w:rsidRPr="00EE038B">
        <w:rPr>
          <w:lang w:val="pt-BR"/>
        </w:rPr>
        <w:t>Whatsapp</w:t>
      </w:r>
      <w:proofErr w:type="spellEnd"/>
      <w:r w:rsidRPr="00EE038B">
        <w:rPr>
          <w:lang w:val="pt-BR"/>
        </w:rPr>
        <w:t xml:space="preserve">  </w:t>
      </w:r>
    </w:p>
    <w:p w14:paraId="58390518" w14:textId="77777777" w:rsidR="00EC1541" w:rsidRPr="00EE038B" w:rsidRDefault="00EC1541">
      <w:pPr>
        <w:rPr>
          <w:lang w:val="pt-BR"/>
        </w:rPr>
      </w:pPr>
    </w:p>
    <w:p w14:paraId="1E8554A5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12. Fluxo das Telas</w:t>
      </w:r>
    </w:p>
    <w:p w14:paraId="7C0CF92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Home → Agendar → Login → Página interna  </w:t>
      </w:r>
    </w:p>
    <w:p w14:paraId="18BE7A3A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Sobre → Voltar → Home  </w:t>
      </w:r>
    </w:p>
    <w:p w14:paraId="5E63B3B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Contato → </w:t>
      </w:r>
      <w:r w:rsidRPr="00EE038B">
        <w:rPr>
          <w:lang w:val="pt-BR"/>
        </w:rPr>
        <w:t xml:space="preserve">Enviar mensagem → Confirmação  </w:t>
      </w:r>
    </w:p>
    <w:p w14:paraId="31F1AF72" w14:textId="77777777" w:rsidR="00EC1541" w:rsidRPr="00EE038B" w:rsidRDefault="00EC1541">
      <w:pPr>
        <w:rPr>
          <w:lang w:val="pt-BR"/>
        </w:rPr>
      </w:pPr>
    </w:p>
    <w:p w14:paraId="1FE484F4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13. Telas Criadas (</w:t>
      </w:r>
      <w:proofErr w:type="spellStart"/>
      <w:r w:rsidRPr="00EE038B">
        <w:rPr>
          <w:lang w:val="pt-BR"/>
        </w:rPr>
        <w:t>Softr</w:t>
      </w:r>
      <w:proofErr w:type="spellEnd"/>
      <w:r w:rsidRPr="00EE038B">
        <w:rPr>
          <w:lang w:val="pt-BR"/>
        </w:rPr>
        <w:t>)</w:t>
      </w:r>
    </w:p>
    <w:p w14:paraId="1CCD44A2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Home  </w:t>
      </w:r>
    </w:p>
    <w:p w14:paraId="09CEB2FA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Sobre  </w:t>
      </w:r>
    </w:p>
    <w:p w14:paraId="59B4D62B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Contato  </w:t>
      </w:r>
    </w:p>
    <w:p w14:paraId="0989160D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Login  </w:t>
      </w:r>
    </w:p>
    <w:p w14:paraId="6B1FAFCF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Cadastro  </w:t>
      </w:r>
    </w:p>
    <w:p w14:paraId="39A89628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Página interna com tabela (Agendamentos)  </w:t>
      </w:r>
    </w:p>
    <w:p w14:paraId="13953D0C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Página restrita para administrador  </w:t>
      </w:r>
    </w:p>
    <w:p w14:paraId="5F53B7E5" w14:textId="77777777" w:rsidR="00EC1541" w:rsidRPr="00EE038B" w:rsidRDefault="00EC1541">
      <w:pPr>
        <w:rPr>
          <w:lang w:val="pt-BR"/>
        </w:rPr>
      </w:pPr>
    </w:p>
    <w:p w14:paraId="29C2B16C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>14. Justificativas</w:t>
      </w:r>
    </w:p>
    <w:p w14:paraId="2D1D3EEC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</w:t>
      </w:r>
      <w:proofErr w:type="spellStart"/>
      <w:r w:rsidRPr="00EE038B">
        <w:rPr>
          <w:lang w:val="pt-BR"/>
        </w:rPr>
        <w:t>Softr</w:t>
      </w:r>
      <w:proofErr w:type="spellEnd"/>
      <w:r w:rsidRPr="00EE038B">
        <w:rPr>
          <w:lang w:val="pt-BR"/>
        </w:rPr>
        <w:t xml:space="preserve"> foi escolhido por ser rápido e simples  </w:t>
      </w:r>
    </w:p>
    <w:p w14:paraId="5603B089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</w:t>
      </w:r>
      <w:proofErr w:type="spellStart"/>
      <w:r w:rsidRPr="00EE038B">
        <w:rPr>
          <w:lang w:val="pt-BR"/>
        </w:rPr>
        <w:t>Airtable</w:t>
      </w:r>
      <w:proofErr w:type="spellEnd"/>
      <w:r w:rsidRPr="00EE038B">
        <w:rPr>
          <w:lang w:val="pt-BR"/>
        </w:rPr>
        <w:t xml:space="preserve"> foi escolhido pela facilidade de criar tabelas  </w:t>
      </w:r>
    </w:p>
    <w:p w14:paraId="66985893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Layout minimalista segue as exigências da prova  </w:t>
      </w:r>
    </w:p>
    <w:p w14:paraId="7D8AF350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Todas as páginas estão dentro dos padrões pedidos  </w:t>
      </w:r>
    </w:p>
    <w:p w14:paraId="56A54430" w14:textId="77777777" w:rsidR="00EC1541" w:rsidRPr="00EE038B" w:rsidRDefault="008C4E8A">
      <w:pPr>
        <w:rPr>
          <w:lang w:val="pt-BR"/>
        </w:rPr>
      </w:pPr>
      <w:r w:rsidRPr="00EE038B">
        <w:rPr>
          <w:lang w:val="pt-BR"/>
        </w:rPr>
        <w:t xml:space="preserve">• Proposta totalmente funcional e dentro </w:t>
      </w:r>
      <w:r w:rsidRPr="00EE038B">
        <w:rPr>
          <w:lang w:val="pt-BR"/>
        </w:rPr>
        <w:t>do escopo</w:t>
      </w:r>
    </w:p>
    <w:p w14:paraId="1D35D6A8" w14:textId="77777777" w:rsidR="00EC1541" w:rsidRPr="00EE038B" w:rsidRDefault="00EC1541">
      <w:pPr>
        <w:rPr>
          <w:lang w:val="pt-BR"/>
        </w:rPr>
      </w:pPr>
    </w:p>
    <w:p w14:paraId="3578B01E" w14:textId="77777777" w:rsidR="00EC1541" w:rsidRDefault="008C4E8A">
      <w:r>
        <w:t>DOCUMENTO CONCLUÍDO.</w:t>
      </w:r>
    </w:p>
    <w:p w14:paraId="72093481" w14:textId="77777777" w:rsidR="00EC1541" w:rsidRDefault="00EC1541"/>
    <w:sectPr w:rsidR="00EC1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4E8A"/>
    <w:rsid w:val="00AA1D8D"/>
    <w:rsid w:val="00B47730"/>
    <w:rsid w:val="00CB0664"/>
    <w:rsid w:val="00EC1541"/>
    <w:rsid w:val="00EE0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183CA"/>
  <w14:defaultImageDpi w14:val="300"/>
  <w15:docId w15:val="{C035079A-67E8-4EEA-95D7-199BCF36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463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Augusto</cp:lastModifiedBy>
  <cp:revision>2</cp:revision>
  <dcterms:created xsi:type="dcterms:W3CDTF">2025-12-01T13:52:00Z</dcterms:created>
  <dcterms:modified xsi:type="dcterms:W3CDTF">2025-12-01T13:52:00Z</dcterms:modified>
  <cp:category/>
</cp:coreProperties>
</file>